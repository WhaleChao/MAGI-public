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</w:t>
      </w:r>
    </w:p>
    <w:p>
      <w:r>
        <w:t>This is a paragraph for preview testing.</w:t>
      </w:r>
    </w:p>
    <w:p>
      <w:r>
        <w:t>中文段落測試。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