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a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Item 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t>Text after the table: please review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