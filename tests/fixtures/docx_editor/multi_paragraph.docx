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with introduction text.</w:t>
      </w:r>
    </w:p>
    <w:p>
      <w:r>
        <w:t>Second paragraph contains the important clause: the defendant shall pay.</w:t>
      </w:r>
    </w:p>
    <w:p>
      <w:r>
        <w:t>Third paragraph with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